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1CF0" w14:textId="77777777" w:rsidR="00AD46B4" w:rsidRDefault="00000000">
      <w:pPr>
        <w:pStyle w:val="Kop1"/>
        <w:jc w:val="center"/>
      </w:pPr>
      <w:r>
        <w:t>INTERNATIONALE HANDEL SIMULATIE – UITWERKING</w:t>
      </w:r>
    </w:p>
    <w:p w14:paraId="13F0F490" w14:textId="3AC8C13D" w:rsidR="00AD46B4" w:rsidRDefault="00000000">
      <w:r>
        <w:rPr>
          <w:b/>
        </w:rPr>
        <w:t xml:space="preserve">Naam: </w:t>
      </w:r>
      <w:r w:rsidR="0066718B">
        <w:rPr>
          <w:b/>
        </w:rPr>
        <w:t>Mohammed Hmydou</w:t>
      </w:r>
      <w:r>
        <w:rPr>
          <w:b/>
        </w:rPr>
        <w:br/>
        <w:t>Klas: SD2D</w:t>
      </w:r>
      <w:r>
        <w:rPr>
          <w:b/>
        </w:rPr>
        <w:br/>
        <w:t>Land: Saoedi-Arabië</w:t>
      </w:r>
      <w:r>
        <w:rPr>
          <w:b/>
        </w:rPr>
        <w:br/>
      </w:r>
      <w:r>
        <w:rPr>
          <w:b/>
        </w:rPr>
        <w:br/>
      </w:r>
    </w:p>
    <w:p w14:paraId="1DE2F5D5" w14:textId="77777777" w:rsidR="00AD46B4" w:rsidRDefault="00000000">
      <w:pPr>
        <w:pStyle w:val="Kop2"/>
      </w:pPr>
      <w:r>
        <w:t>Stap 1 – Land en startpositie</w:t>
      </w:r>
    </w:p>
    <w:p w14:paraId="26FDA4BA" w14:textId="77777777" w:rsidR="00AD46B4" w:rsidRDefault="00000000">
      <w:r>
        <w:t>Ik heb Saoedi-Arabië als land.</w:t>
      </w:r>
      <w:r>
        <w:br/>
        <w:t>Saoedi-Arabië is een land dat rijk is aan olie en een sterke industrie heeft.</w:t>
      </w:r>
      <w:r>
        <w:br/>
        <w:t>Mijn land heeft veel olie en staal, maar weinig technologie en geld.</w:t>
      </w:r>
      <w:r>
        <w:br/>
      </w:r>
      <w:r>
        <w:br/>
        <w:t>Een voordeel van mijn land is dat ik veel olie heb.</w:t>
      </w:r>
      <w:r>
        <w:br/>
        <w:t>Een nadeel is dat ik weinig technologie heb.</w:t>
      </w:r>
    </w:p>
    <w:p w14:paraId="6BA53DD2" w14:textId="77777777" w:rsidR="00AD46B4" w:rsidRDefault="00000000">
      <w:pPr>
        <w:pStyle w:val="Kop2"/>
      </w:pPr>
      <w:r>
        <w:t>Stap 2 – Analyse van mijn startmateriaal</w:t>
      </w:r>
    </w:p>
    <w:p w14:paraId="3D41A1B7" w14:textId="77777777" w:rsidR="00AD46B4" w:rsidRDefault="00000000">
      <w:r>
        <w:t>Met mijn startmateriaal kan ik meteen een auto maken.</w:t>
      </w:r>
      <w:r>
        <w:br/>
        <w:t>Ik heb staal, olie, arbeiders en technologie, dus dit is mogelijk.</w:t>
      </w:r>
      <w:r>
        <w:br/>
        <w:t>Ik kan geen smartphone maken, omdat ik geen geld heb.</w:t>
      </w:r>
      <w:r>
        <w:br/>
      </w:r>
      <w:r>
        <w:br/>
        <w:t>Wat ik vooral mis, is geld en extra technologie.</w:t>
      </w:r>
    </w:p>
    <w:p w14:paraId="19E5D036" w14:textId="77777777" w:rsidR="00AD46B4" w:rsidRDefault="00000000">
      <w:pPr>
        <w:pStyle w:val="Kop2"/>
      </w:pPr>
      <w:r>
        <w:t>Stap 3 – Handelsrondes</w:t>
      </w:r>
    </w:p>
    <w:p w14:paraId="20715C38" w14:textId="77777777" w:rsidR="00AD46B4" w:rsidRDefault="00000000">
      <w:r>
        <w:t>In de eerste handelsronde heb ik 1 olie verkocht om geld te krijgen.</w:t>
      </w:r>
      <w:r>
        <w:br/>
        <w:t>Na deze ronde had ik minder olie maar wel meer geld.</w:t>
      </w:r>
      <w:r>
        <w:br/>
        <w:t>Dit deed ik omdat geld belangrijk is voor investeringen.</w:t>
      </w:r>
      <w:r>
        <w:br/>
      </w:r>
      <w:r>
        <w:br/>
        <w:t>In de tweede handelsronde heb ik 1 staal geruild voor technologie.</w:t>
      </w:r>
      <w:r>
        <w:br/>
        <w:t>Na deze ronde had ik minder staal maar meer technologie.</w:t>
      </w:r>
      <w:r>
        <w:br/>
        <w:t>Zo kon ik mijn industrie verbeteren.</w:t>
      </w:r>
      <w:r>
        <w:br/>
      </w:r>
      <w:r>
        <w:br/>
        <w:t>In de derde handelsronde heb ik extra technologie gekocht.</w:t>
      </w:r>
      <w:r>
        <w:br/>
        <w:t>Na deze ronde had ik meer technologie en minder geld.</w:t>
      </w:r>
      <w:r>
        <w:br/>
        <w:t>Dit maakte mijn land sterker.</w:t>
      </w:r>
    </w:p>
    <w:p w14:paraId="37EB9774" w14:textId="77777777" w:rsidR="00AD46B4" w:rsidRDefault="00000000">
      <w:pPr>
        <w:pStyle w:val="Kop2"/>
      </w:pPr>
      <w:r>
        <w:t>Stap 4 – Wereldgebeurtenis</w:t>
      </w:r>
    </w:p>
    <w:p w14:paraId="641DFF13" w14:textId="77777777" w:rsidR="00AD46B4" w:rsidRDefault="00000000">
      <w:r>
        <w:t>De wereldgebeurtenis was een oliecrisis.</w:t>
      </w:r>
      <w:r>
        <w:br/>
        <w:t>Olie werd ineens veel meer waard.</w:t>
      </w:r>
      <w:r>
        <w:br/>
        <w:t>Dit was een groot voordeel voor mijn land, omdat ik veel olie heb.</w:t>
      </w:r>
      <w:r>
        <w:br/>
        <w:t>Achteraf gezien was het verkopen van olie in de eerste ronde minder slim,</w:t>
      </w:r>
      <w:r>
        <w:br/>
        <w:t>omdat olie door de oliecrisis meer waard werd.</w:t>
      </w:r>
    </w:p>
    <w:p w14:paraId="6DCF761C" w14:textId="77777777" w:rsidR="00AD46B4" w:rsidRDefault="00000000">
      <w:pPr>
        <w:pStyle w:val="Kop2"/>
      </w:pPr>
      <w:r>
        <w:lastRenderedPageBreak/>
        <w:t>Stap 5 – Eindproductie</w:t>
      </w:r>
    </w:p>
    <w:p w14:paraId="4AF2F3D4" w14:textId="77777777" w:rsidR="00AD46B4" w:rsidRDefault="00000000">
      <w:r>
        <w:t>Met mijn eindvoorraad heb ik 1 auto gemaakt.</w:t>
      </w:r>
      <w:r>
        <w:br/>
        <w:t>Ik heb geen smartphones of t-shirts gemaakt,</w:t>
      </w:r>
      <w:r>
        <w:br/>
        <w:t>omdat ik geen geld en arbeiders meer over had.</w:t>
      </w:r>
      <w:r>
        <w:br/>
      </w:r>
      <w:r>
        <w:br/>
        <w:t>Mijn puntentotaal is 3 punten.</w:t>
      </w:r>
    </w:p>
    <w:p w14:paraId="6580D5F8" w14:textId="77777777" w:rsidR="00AD46B4" w:rsidRDefault="00000000">
      <w:pPr>
        <w:pStyle w:val="Kop2"/>
      </w:pPr>
      <w:r>
        <w:t>Stap 6 – Reflectie</w:t>
      </w:r>
    </w:p>
    <w:p w14:paraId="1A9D6FA6" w14:textId="77777777" w:rsidR="00AD46B4" w:rsidRDefault="00000000">
      <w:r>
        <w:t>De slimste keuze die ik heb gemaakt was het investeren in handel.</w:t>
      </w:r>
      <w:r>
        <w:br/>
        <w:t>Een minder goede keuze was dat ik niet eerder in technologie heb geïnvesteerd.</w:t>
      </w:r>
      <w:r>
        <w:br/>
        <w:t>De wereldgebeurtenis hielp mijn land enorm.</w:t>
      </w:r>
      <w:r>
        <w:br/>
        <w:t>Deze opdracht laat zien dat landen met veel grondstoffen een voordeel hebben.</w:t>
      </w:r>
      <w:r>
        <w:br/>
        <w:t>De volgende keer zou ik sneller investeren in technologie.</w:t>
      </w:r>
    </w:p>
    <w:sectPr w:rsidR="00AD46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741872">
    <w:abstractNumId w:val="8"/>
  </w:num>
  <w:num w:numId="2" w16cid:durableId="1190799606">
    <w:abstractNumId w:val="6"/>
  </w:num>
  <w:num w:numId="3" w16cid:durableId="87047355">
    <w:abstractNumId w:val="5"/>
  </w:num>
  <w:num w:numId="4" w16cid:durableId="1565599673">
    <w:abstractNumId w:val="4"/>
  </w:num>
  <w:num w:numId="5" w16cid:durableId="1637636400">
    <w:abstractNumId w:val="7"/>
  </w:num>
  <w:num w:numId="6" w16cid:durableId="592014912">
    <w:abstractNumId w:val="3"/>
  </w:num>
  <w:num w:numId="7" w16cid:durableId="1596787656">
    <w:abstractNumId w:val="2"/>
  </w:num>
  <w:num w:numId="8" w16cid:durableId="944650903">
    <w:abstractNumId w:val="1"/>
  </w:num>
  <w:num w:numId="9" w16cid:durableId="189982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718B"/>
    <w:rsid w:val="0088504D"/>
    <w:rsid w:val="009102A6"/>
    <w:rsid w:val="00AA1D8D"/>
    <w:rsid w:val="00AD46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A82C96"/>
  <w14:defaultImageDpi w14:val="300"/>
  <w15:docId w15:val="{CDDEFA3A-D323-4BEF-B0BA-0CB5ACEC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AA410A8C984E9482723C584F6EF6" ma:contentTypeVersion="13" ma:contentTypeDescription="Een nieuw document maken." ma:contentTypeScope="" ma:versionID="af66364876433addb01bc21c39535375">
  <xsd:schema xmlns:xsd="http://www.w3.org/2001/XMLSchema" xmlns:xs="http://www.w3.org/2001/XMLSchema" xmlns:p="http://schemas.microsoft.com/office/2006/metadata/properties" xmlns:ns2="632ba6a5-00d2-4097-bb21-7fa8f273f860" xmlns:ns3="6b3a5c67-3b82-4f06-b613-2298b92b89bb" targetNamespace="http://schemas.microsoft.com/office/2006/metadata/properties" ma:root="true" ma:fieldsID="dc22198f952f212cd4a213a077159e19" ns2:_="" ns3:_="">
    <xsd:import namespace="632ba6a5-00d2-4097-bb21-7fa8f273f860"/>
    <xsd:import namespace="6b3a5c67-3b82-4f06-b613-2298b92b89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ba6a5-00d2-4097-bb21-7fa8f273f8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a5c67-3b82-4f06-b613-2298b92b89b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4774a3-1536-48ba-a82f-1fad4c2ec693}" ma:internalName="TaxCatchAll" ma:showField="CatchAllData" ma:web="6b3a5c67-3b82-4f06-b613-2298b92b89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2ba6a5-00d2-4097-bb21-7fa8f273f860">
      <Terms xmlns="http://schemas.microsoft.com/office/infopath/2007/PartnerControls"/>
    </lcf76f155ced4ddcb4097134ff3c332f>
    <TaxCatchAll xmlns="6b3a5c67-3b82-4f06-b613-2298b92b89bb" xsi:nil="true"/>
    <ReferenceId xmlns="632ba6a5-00d2-4097-bb21-7fa8f273f86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D20268-3C70-4CAC-ACB6-D45B9645C2B7}"/>
</file>

<file path=customXml/itemProps3.xml><?xml version="1.0" encoding="utf-8"?>
<ds:datastoreItem xmlns:ds="http://schemas.openxmlformats.org/officeDocument/2006/customXml" ds:itemID="{0115AB73-324C-481F-9057-57B1FB06BDE3}"/>
</file>

<file path=customXml/itemProps4.xml><?xml version="1.0" encoding="utf-8"?>
<ds:datastoreItem xmlns:ds="http://schemas.openxmlformats.org/officeDocument/2006/customXml" ds:itemID="{08F251D5-3ACA-4A46-BC93-53A33B689F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Hmydou</cp:lastModifiedBy>
  <cp:revision>2</cp:revision>
  <dcterms:created xsi:type="dcterms:W3CDTF">2025-12-08T21:33:00Z</dcterms:created>
  <dcterms:modified xsi:type="dcterms:W3CDTF">2025-12-08T21:33:00Z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0x0101004BD5AA410A8C984E9482723C584F6EF6</vt:lpwstr>
  </property>
</Properties>
</file>